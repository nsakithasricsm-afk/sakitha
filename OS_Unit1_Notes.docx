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  <w:shd w:val="clear" w:color="auto" w:fill="1A3A6B"/>
      </w:pPr>
      <w:r>
        <w:rPr>
          <w:rFonts w:ascii="Calibri" w:hAnsi="Calibri"/>
          <w:b/>
          <w:color w:val="FFFFFF"/>
          <w:sz w:val="44"/>
        </w:rPr>
        <w:t>OPERATING SYSTEM</w:t>
      </w:r>
    </w:p>
    <w:p>
      <w:pPr>
        <w:jc w:val="center"/>
        <w:shd w:val="clear" w:color="auto" w:fill="1A5FA0"/>
      </w:pPr>
      <w:r>
        <w:rPr>
          <w:rFonts w:ascii="Calibri" w:hAnsi="Calibri"/>
          <w:color w:val="FFFFFF"/>
          <w:sz w:val="22"/>
        </w:rPr>
        <w:t>Course Code: 23CM4114  |  Credits: 3  |  End Exam: 60 Marks</w:t>
      </w:r>
    </w:p>
    <w:p>
      <w:pPr>
        <w:jc w:val="center"/>
        <w:shd w:val="clear" w:color="auto" w:fill="2C6FAA"/>
      </w:pPr>
      <w:r>
        <w:rPr>
          <w:rFonts w:ascii="Calibri" w:hAnsi="Calibri"/>
          <w:color w:val="FFFFFF"/>
          <w:sz w:val="22"/>
        </w:rPr>
        <w:t>Department of CSE — AI &amp; ML  |  ANITS, Sangivalasa, Visakhapatnam</w:t>
      </w:r>
    </w:p>
    <w:p>
      <w:pPr>
        <w:jc w:val="center"/>
        <w:shd w:val="clear" w:color="auto" w:fill="3A7FBA"/>
      </w:pPr>
      <w:r>
        <w:rPr>
          <w:rFonts w:ascii="Calibri" w:hAnsi="Calibri"/>
          <w:b/>
          <w:color w:val="FFFFFF"/>
          <w:sz w:val="22"/>
        </w:rPr>
        <w:t>Faculty: Nimmala Sakitha Sri, Assistant Professor</w:t>
      </w:r>
    </w:p>
    <w:p>
      <w:pPr>
        <w:spacing w:before="0" w:after="0"/>
      </w:pPr>
      <w:r>
        <w:rPr>
          <w:sz w:val="8"/>
        </w:rPr>
      </w:r>
    </w:p>
    <w:p>
      <w:pPr>
        <w:shd w:val="clear" w:color="auto" w:fill="E8EEF8"/>
        <w:spacing w:before="120" w:after="40"/>
        <w:ind w:left="0"/>
      </w:pPr>
      <w:r>
        <w:rPr>
          <w:rFonts w:ascii="Calibri" w:hAnsi="Calibri"/>
          <w:b/>
          <w:color w:val="1A3A6B"/>
          <w:sz w:val="24"/>
        </w:rPr>
        <w:t xml:space="preserve">  Course Outcomes &amp; CO-PO Mapping (as per Syllabus)</w:t>
      </w:r>
    </w:p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9"/>
        <w:gridCol w:w="1129"/>
        <w:gridCol w:w="1129"/>
        <w:gridCol w:w="1129"/>
        <w:gridCol w:w="1129"/>
        <w:gridCol w:w="1129"/>
        <w:gridCol w:w="1129"/>
        <w:gridCol w:w="1129"/>
      </w:tblGrid>
      <w:tr>
        <w:tc>
          <w:tcPr>
            <w:tcW w:type="dxa" w:w="72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</w:t>
            </w:r>
          </w:p>
        </w:tc>
        <w:tc>
          <w:tcPr>
            <w:tcW w:type="dxa" w:w="4608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72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PO1</w:t>
            </w:r>
          </w:p>
        </w:tc>
        <w:tc>
          <w:tcPr>
            <w:tcW w:type="dxa" w:w="72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PO2</w:t>
            </w:r>
          </w:p>
        </w:tc>
        <w:tc>
          <w:tcPr>
            <w:tcW w:type="dxa" w:w="72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PO3</w:t>
            </w:r>
          </w:p>
        </w:tc>
        <w:tc>
          <w:tcPr>
            <w:tcW w:type="dxa" w:w="72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PO4</w:t>
            </w:r>
          </w:p>
        </w:tc>
        <w:tc>
          <w:tcPr>
            <w:tcW w:type="dxa" w:w="72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PSO1</w:t>
            </w:r>
          </w:p>
        </w:tc>
        <w:tc>
          <w:tcPr>
            <w:tcW w:type="dxa" w:w="72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PSO2</w:t>
            </w:r>
          </w:p>
        </w:tc>
      </w:tr>
      <w:tr>
        <w:tc>
          <w:tcPr>
            <w:tcW w:type="dxa" w:w="7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CO1</w:t>
            </w:r>
          </w:p>
        </w:tc>
        <w:tc>
          <w:tcPr>
            <w:tcW w:type="dxa" w:w="4608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Illustrate OS structure, services, shell programming, process states</w:t>
            </w:r>
          </w:p>
        </w:tc>
        <w:tc>
          <w:tcPr>
            <w:tcW w:type="dxa" w:w="7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7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CO2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Implement CPU Scheduling algorithms and process synchronization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7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CO3</w:t>
            </w:r>
          </w:p>
        </w:tc>
        <w:tc>
          <w:tcPr>
            <w:tcW w:type="dxa" w:w="4608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Demonstrate process synchronization and Deadlocks</w:t>
            </w:r>
          </w:p>
        </w:tc>
        <w:tc>
          <w:tcPr>
            <w:tcW w:type="dxa" w:w="7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CO4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Apply and analyse memory management mechanisms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7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CO5</w:t>
            </w:r>
          </w:p>
        </w:tc>
        <w:tc>
          <w:tcPr>
            <w:tcW w:type="dxa" w:w="4608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Demonstrate file system structure, secondary storage and protection</w:t>
            </w:r>
          </w:p>
        </w:tc>
        <w:tc>
          <w:tcPr>
            <w:tcW w:type="dxa" w:w="7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7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7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7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hd w:val="clear" w:color="auto" w:fill="E8EEF8"/>
        <w:spacing w:before="120" w:after="40"/>
        <w:ind w:left="0"/>
      </w:pPr>
      <w:r>
        <w:rPr>
          <w:rFonts w:ascii="Calibri" w:hAnsi="Calibri"/>
          <w:b/>
          <w:color w:val="1A3A6B"/>
          <w:sz w:val="24"/>
        </w:rPr>
        <w:t xml:space="preserve">  Text Books &amp; References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sz w:val="22"/>
        </w:rPr>
      </w:r>
      <w:r>
        <w:rPr>
          <w:rFonts w:ascii="Calibri" w:hAnsi="Calibri"/>
          <w:sz w:val="22"/>
        </w:rPr>
      </w:r>
      <w:r>
        <w:rPr>
          <w:rFonts w:ascii="Calibri" w:hAnsi="Calibri"/>
          <w:b/>
          <w:color w:val="1A3A6B"/>
          <w:sz w:val="22"/>
        </w:rPr>
        <w:t xml:space="preserve">TB1: </w:t>
      </w:r>
      <w:r>
        <w:rPr>
          <w:rFonts w:ascii="Calibri" w:hAnsi="Calibri"/>
          <w:sz w:val="22"/>
        </w:rPr>
        <w:t>Silberschatz, Galvin, Gagne — "Operating System Concepts", 10th Ed., Wiley, 2018.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sz w:val="22"/>
        </w:rPr>
        <w:t xml:space="preserve">TB2: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color w:val="1A3A6B"/>
          <w:sz w:val="22"/>
        </w:rPr>
        <w:t xml:space="preserve">TB2: </w:t>
      </w:r>
      <w:r>
        <w:rPr>
          <w:rFonts w:ascii="Calibri" w:hAnsi="Calibri"/>
          <w:sz w:val="22"/>
        </w:rPr>
        <w:t>Sumitabha Das — "Unix Concepts and Applications", 4th Ed., TMH, 2017.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A3A6B"/>
          <w:sz w:val="22"/>
        </w:rPr>
        <w:t xml:space="preserve">REF1: </w:t>
      </w:r>
      <w:r>
        <w:rPr>
          <w:rFonts w:ascii="Calibri" w:hAnsi="Calibri"/>
          <w:sz w:val="22"/>
        </w:rPr>
        <w:t>Tanenbaum — "Modern Operating Systems", 5th Ed., Pearson, 2015.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A3A6B"/>
          <w:sz w:val="22"/>
        </w:rPr>
        <w:t xml:space="preserve">REF2: </w:t>
      </w:r>
      <w:r>
        <w:rPr>
          <w:rFonts w:ascii="Calibri" w:hAnsi="Calibri"/>
          <w:sz w:val="22"/>
        </w:rPr>
        <w:t>Stallings — "OS: Internals and Design Principles", 9th Ed., PHI, 2018.</w:t>
      </w:r>
    </w:p>
    <w:p>
      <w:pPr>
        <w:spacing w:before="0" w:after="0"/>
      </w:pPr>
      <w:r>
        <w:rPr>
          <w:sz w:val="8"/>
        </w:rPr>
      </w:r>
    </w:p>
    <w:p>
      <w:r>
        <w:br w:type="page"/>
      </w:r>
    </w:p>
    <w:p>
      <w:pPr>
        <w:shd w:val="clear" w:color="auto" w:fill="0D2B5A"/>
        <w:jc w:val="center"/>
      </w:pPr>
      <w:r>
        <w:rPr>
          <w:rFonts w:ascii="Calibri" w:hAnsi="Calibri"/>
          <w:b/>
          <w:color w:val="FFFFFF"/>
          <w:sz w:val="32"/>
        </w:rPr>
        <w:t>UNIT I — Introduction to Operating Systems &amp; Shell Programming</w:t>
      </w:r>
    </w:p>
    <w:p>
      <w:pPr>
        <w:shd w:val="clear" w:color="auto" w:fill="1A5FA0"/>
        <w:jc w:val="center"/>
      </w:pPr>
      <w:r>
        <w:rPr>
          <w:rFonts w:ascii="Calibri" w:hAnsi="Calibri"/>
          <w:color w:val="FFFFFF"/>
          <w:sz w:val="20"/>
        </w:rPr>
        <w:t>8 Periods  |  CO1 → PO1(1), PO2(1), PO3(1), PO4(1), PSO2(1)</w:t>
      </w:r>
    </w:p>
    <w:p>
      <w:pPr>
        <w:spacing w:before="0" w:after="0"/>
      </w:pPr>
      <w:r>
        <w:rPr>
          <w:sz w:val="8"/>
        </w:rPr>
      </w:r>
    </w:p>
    <w:p>
      <w:pPr>
        <w:shd w:val="clear" w:color="auto" w:fill="1A3A6B"/>
        <w:spacing w:before="160" w:after="80"/>
        <w:ind w:left="144"/>
      </w:pPr>
      <w:r>
        <w:rPr>
          <w:rFonts w:ascii="Calibri" w:hAnsi="Calibri"/>
          <w:b/>
          <w:color w:val="FFFFFF"/>
          <w:sz w:val="28"/>
        </w:rPr>
        <w:t xml:space="preserve">  1. Overview of Operating Systems</w:t>
      </w:r>
    </w:p>
    <w:p>
      <w:pPr>
        <w:spacing w:before="40" w:after="40"/>
        <w:jc w:val="right"/>
        <w:shd w:val="clear" w:color="auto" w:fill="1A6FBE"/>
      </w:pPr>
      <w:r>
        <w:rPr>
          <w:rFonts w:ascii="Calibri" w:hAnsi="Calibri"/>
          <w:b/>
          <w:color w:val="FFFFFF"/>
          <w:sz w:val="18"/>
        </w:rPr>
        <w:t xml:space="preserve">  CO1  </w:t>
      </w:r>
    </w:p>
    <w:p>
      <w:pPr>
        <w:shd w:val="clear" w:color="auto" w:fill="EEF4FF"/>
        <w:spacing w:before="60" w:after="60"/>
        <w:ind w:left="288" w:right="288"/>
      </w:pPr>
      <w:r>
        <w:rPr>
          <w:rFonts w:ascii="Calibri" w:hAnsi="Calibri"/>
          <w:b/>
          <w:color w:val="1A3A6B"/>
          <w:sz w:val="22"/>
        </w:rPr>
        <w:t xml:space="preserve">Operating System (OS): </w:t>
      </w:r>
      <w:r>
        <w:rPr>
          <w:rFonts w:ascii="Calibri" w:hAnsi="Calibri"/>
          <w:sz w:val="22"/>
        </w:rPr>
        <w:t>An Operating System is a program that acts as an intermediary between a user of a computer and the computer hardware. It manages hardware resources and provides services for application programs.</w:t>
      </w:r>
      <w:r>
        <w:rPr>
          <w:i/>
          <w:color w:val="555555"/>
          <w:sz w:val="18"/>
        </w:rPr>
        <w:t xml:space="preserve">  [Silberschatz, 10th Ed., Ch.1]</w:t>
      </w:r>
    </w:p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Goals of an Operating System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  <w:t>Execute user programs and make solving user problems easier.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  <w:t>Make the computer system convenient to use.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  <w:t>Use the computer hardware in an efficient manner.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  <w:t>Provide a controlled, error-free environment for process execution.</w:t>
      </w:r>
    </w:p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Functions / Responsibilities of an 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504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Reference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Process Management</w:t>
            </w:r>
          </w:p>
        </w:tc>
        <w:tc>
          <w:tcPr>
            <w:tcW w:type="dxa" w:w="504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Creation, scheduling, synchronization, and termination of processes</w:t>
            </w:r>
          </w:p>
        </w:tc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Silberschatz Ch.3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Memory Management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Allocation and deallocation of memory spaces as needed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Silberschatz Ch.8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File System Management</w:t>
            </w:r>
          </w:p>
        </w:tc>
        <w:tc>
          <w:tcPr>
            <w:tcW w:type="dxa" w:w="504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Creation, deletion, reading, writing, and access control of files</w:t>
            </w:r>
          </w:p>
        </w:tc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Silberschatz Ch.13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Device Management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Managing I/O devices through device drivers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Stallings Ch.11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Security &amp; Protection</w:t>
            </w:r>
          </w:p>
        </w:tc>
        <w:tc>
          <w:tcPr>
            <w:tcW w:type="dxa" w:w="504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Protecting system resources from unauthorized access</w:t>
            </w:r>
          </w:p>
        </w:tc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Silberschatz Ch.17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User Interface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CLI (Command Line) and GUI interfaces for user interaction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Tanenbaum Ch.1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Dual-Mode Operation</w:t>
      </w:r>
    </w:p>
    <w:p>
      <w:pPr>
        <w:shd w:val="clear" w:color="auto" w:fill="EEF4FF"/>
        <w:spacing w:before="60" w:after="60"/>
        <w:ind w:left="288" w:right="288"/>
      </w:pPr>
      <w:r>
        <w:rPr>
          <w:rFonts w:ascii="Calibri" w:hAnsi="Calibri"/>
          <w:b/>
          <w:color w:val="1A3A6B"/>
          <w:sz w:val="22"/>
        </w:rPr>
        <w:t xml:space="preserve">Dual-Mode Operation: </w:t>
      </w:r>
      <w:r>
        <w:rPr>
          <w:rFonts w:ascii="Calibri" w:hAnsi="Calibri"/>
          <w:sz w:val="22"/>
        </w:rPr>
        <w:t>The OS protects itself and other system components by distinguishing between User Mode and Kernel Mode. A mode bit is maintained in hardware to indicate the current mode. System calls cause a switch from user mode to kernel mode.</w:t>
      </w:r>
      <w:r>
        <w:rPr>
          <w:i/>
          <w:color w:val="555555"/>
          <w:sz w:val="18"/>
        </w:rPr>
        <w:t xml:space="preserve">  [Silberschatz 10th Ed., Sec.1.5]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sz w:val="22"/>
        </w:rPr>
        <w:t xml:space="preserve">User Mode: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 xml:space="preserve">User Mode: </w:t>
      </w:r>
      <w:r>
        <w:rPr>
          <w:rFonts w:ascii="Calibri" w:hAnsi="Calibri"/>
          <w:sz w:val="22"/>
        </w:rPr>
        <w:t>Code running in user space cannot directly access hardware. Mode bit = 1.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 xml:space="preserve">Kernel Mode: </w:t>
      </w:r>
      <w:r>
        <w:rPr>
          <w:rFonts w:ascii="Calibri" w:hAnsi="Calibri"/>
          <w:sz w:val="22"/>
        </w:rPr>
        <w:t>Privileged instructions can execute. Full access to hardware. Mode bit = 0.</w:t>
      </w:r>
    </w:p>
    <w:p>
      <w:pPr>
        <w:shd w:val="clear" w:color="auto" w:fill="F0FBF7"/>
        <w:spacing w:before="40" w:after="40"/>
        <w:ind w:left="288" w:right="288"/>
      </w:pPr>
      <w:r>
        <w:rPr>
          <w:rFonts w:ascii="Calibri" w:hAnsi="Calibri"/>
          <w:b/>
          <w:color w:val="0E6B4A"/>
          <w:sz w:val="22"/>
        </w:rPr>
        <w:t xml:space="preserve">Example: </w:t>
      </w:r>
      <w:r>
        <w:rPr>
          <w:rFonts w:ascii="Calibri" w:hAnsi="Calibri"/>
          <w:sz w:val="22"/>
        </w:rPr>
        <w:t>When you call printf() in C, it eventually invokes a write() system call which switches the CPU to kernel mode, performs the I/O, then switches back to user mode.</w:t>
      </w:r>
    </w:p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Interrupts</w:t>
      </w:r>
    </w:p>
    <w:p>
      <w:pPr>
        <w:shd w:val="clear" w:color="auto" w:fill="EEF4FF"/>
        <w:spacing w:before="60" w:after="60"/>
        <w:ind w:left="288" w:right="288"/>
      </w:pPr>
      <w:r>
        <w:rPr>
          <w:rFonts w:ascii="Calibri" w:hAnsi="Calibri"/>
          <w:b/>
          <w:color w:val="1A3A6B"/>
          <w:sz w:val="22"/>
        </w:rPr>
        <w:t xml:space="preserve">Interrupt: </w:t>
      </w:r>
      <w:r>
        <w:rPr>
          <w:rFonts w:ascii="Calibri" w:hAnsi="Calibri"/>
          <w:sz w:val="22"/>
        </w:rPr>
        <w:t>A signal to the processor emitted by hardware or software indicating an event that needs immediate attention. The OS uses interrupt-driven I/O to improve CPU utilization by allowing the CPU to do other work while waiting for I/O.</w:t>
      </w:r>
      <w:r>
        <w:rPr>
          <w:i/>
          <w:color w:val="555555"/>
          <w:sz w:val="18"/>
        </w:rPr>
        <w:t xml:space="preserve">  [Silberschatz 10th Ed., Sec.1.2]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sz w:val="22"/>
        </w:rPr>
        <w:t xml:space="preserve">Hardware Interrupt: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 xml:space="preserve">Hardware Interrupt: </w:t>
      </w:r>
      <w:r>
        <w:rPr>
          <w:rFonts w:ascii="Calibri" w:hAnsi="Calibri"/>
          <w:sz w:val="22"/>
        </w:rPr>
        <w:t>Generated by hardware devices (keyboard press, disk I/O complete, timer tick).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 xml:space="preserve">Software Interrupt (Trap): </w:t>
      </w:r>
      <w:r>
        <w:rPr>
          <w:rFonts w:ascii="Calibri" w:hAnsi="Calibri"/>
          <w:sz w:val="22"/>
        </w:rPr>
        <w:t>Generated by software for system calls or error conditions (divide by zero, page fault).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 xml:space="preserve">Interrupt Vector Table (IVT): </w:t>
      </w:r>
      <w:r>
        <w:rPr>
          <w:rFonts w:ascii="Calibri" w:hAnsi="Calibri"/>
          <w:sz w:val="22"/>
        </w:rPr>
        <w:t>Array of addresses pointing to Interrupt Service Routines (ISRs). The OS uses IVT to dispatch the correct handler.</w:t>
      </w:r>
    </w:p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Bootstrapping (Boot Process)</w:t>
      </w:r>
    </w:p>
    <w:p>
      <w:pPr>
        <w:shd w:val="clear" w:color="auto" w:fill="EEF4FF"/>
        <w:spacing w:before="60" w:after="60"/>
        <w:ind w:left="288" w:right="288"/>
      </w:pPr>
      <w:r>
        <w:rPr>
          <w:rFonts w:ascii="Calibri" w:hAnsi="Calibri"/>
          <w:b/>
          <w:color w:val="1A3A6B"/>
          <w:sz w:val="22"/>
        </w:rPr>
        <w:t xml:space="preserve">Bootstrap Loader: </w:t>
      </w:r>
      <w:r>
        <w:rPr>
          <w:rFonts w:ascii="Calibri" w:hAnsi="Calibri"/>
          <w:sz w:val="22"/>
        </w:rPr>
        <w:t>A small program stored in ROM/EPROM (firmware) that loads the OS kernel into memory when the computer is powered on. Also called BIOS/UEFI firmware in modern systems.</w:t>
      </w:r>
      <w:r>
        <w:rPr>
          <w:i/>
          <w:color w:val="555555"/>
          <w:sz w:val="18"/>
        </w:rPr>
        <w:t xml:space="preserve">  [Silberschatz 10th Ed., Sec.1.2]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Power ON → CPU executes bootstrap program from ROM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Bootstrap locates the OS kernel on disk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Kernel is loaded into RAM and execution begins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OS initializes hardware, creates first process (init/systemd)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User login prompt appears</w:t>
      </w:r>
    </w:p>
    <w:p>
      <w:pPr>
        <w:spacing w:before="0" w:after="0"/>
      </w:pPr>
      <w:r>
        <w:rPr>
          <w:sz w:val="8"/>
        </w:rPr>
      </w:r>
    </w:p>
    <w:p>
      <w:pPr>
        <w:shd w:val="clear" w:color="auto" w:fill="1A3A6B"/>
        <w:spacing w:before="160" w:after="80"/>
        <w:ind w:left="144"/>
      </w:pPr>
      <w:r>
        <w:rPr>
          <w:rFonts w:ascii="Calibri" w:hAnsi="Calibri"/>
          <w:b/>
          <w:color w:val="FFFFFF"/>
          <w:sz w:val="28"/>
        </w:rPr>
        <w:t xml:space="preserve">  2. Types of Operating Systems</w:t>
      </w:r>
    </w:p>
    <w:p>
      <w:pPr>
        <w:spacing w:before="40" w:after="40"/>
        <w:jc w:val="right"/>
        <w:shd w:val="clear" w:color="auto" w:fill="1A6FBE"/>
      </w:pPr>
      <w:r>
        <w:rPr>
          <w:rFonts w:ascii="Calibri" w:hAnsi="Calibri"/>
          <w:b/>
          <w:color w:val="FFFFFF"/>
          <w:sz w:val="18"/>
        </w:rPr>
        <w:t xml:space="preserve">  CO1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728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Characteristics</w:t>
            </w:r>
          </w:p>
        </w:tc>
        <w:tc>
          <w:tcPr>
            <w:tcW w:type="dxa" w:w="1872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728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Batch OS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Jobs are collected in batches and executed without user interaction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No direct CPU-user interaction; spooling used</w:t>
            </w:r>
          </w:p>
        </w:tc>
        <w:tc>
          <w:tcPr>
            <w:tcW w:type="dxa" w:w="187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IBM OS/360, UNIX early versions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Time-Sharing OS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CPU time is divided among multiple users simultaneously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CPU switching gives illusion of parallelism; interactive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UNIX, Linux, Windows</w:t>
            </w:r>
          </w:p>
        </w:tc>
      </w:tr>
      <w:tr>
        <w:tc>
          <w:tcPr>
            <w:tcW w:type="dxa" w:w="1728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Real-Time OS (RTOS)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Guarantees task completion within strict time constraints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Deterministic response; hard/soft deadlines</w:t>
            </w:r>
          </w:p>
        </w:tc>
        <w:tc>
          <w:tcPr>
            <w:tcW w:type="dxa" w:w="187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VxWorks, FreeRTOS, RTLinux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Distributed OS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Multiple independent computers networked together appear as one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Resource sharing; fault tolerance; transparency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Amoeba, LOCUS</w:t>
            </w:r>
          </w:p>
        </w:tc>
      </w:tr>
      <w:tr>
        <w:tc>
          <w:tcPr>
            <w:tcW w:type="dxa" w:w="1728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Network OS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Provides networking capabilities; users aware of other machines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File sharing over network; user manages resources</w:t>
            </w:r>
          </w:p>
        </w:tc>
        <w:tc>
          <w:tcPr>
            <w:tcW w:type="dxa" w:w="187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Novell NetWare, Windows Server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Embedded OS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Designed for specific hardware with limited resources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ROM-based; minimal footprint; single-purpose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Android (IoT), Embedded Linux</w:t>
            </w:r>
          </w:p>
        </w:tc>
      </w:tr>
      <w:tr>
        <w:tc>
          <w:tcPr>
            <w:tcW w:type="dxa" w:w="1728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Mobile OS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Designed for smartphones and tablets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Touch interface; battery management; app ecosystem</w:t>
            </w:r>
          </w:p>
        </w:tc>
        <w:tc>
          <w:tcPr>
            <w:tcW w:type="dxa" w:w="187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Android, iOS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Multiprogramming OS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Multiple programs in memory; CPU switches when one does I/O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Increases CPU utilization; requires memory management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Early mainframes</w:t>
            </w:r>
          </w:p>
        </w:tc>
      </w:tr>
      <w:tr>
        <w:tc>
          <w:tcPr>
            <w:tcW w:type="dxa" w:w="1728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Multiprocessor OS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Manages multiple CPUs sharing memory and I/O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Symmetric (SMP) and Asymmetric processing</w:t>
            </w:r>
          </w:p>
        </w:tc>
        <w:tc>
          <w:tcPr>
            <w:tcW w:type="dxa" w:w="187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Modern Linux, Windows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hd w:val="clear" w:color="auto" w:fill="EEF4FF"/>
        <w:spacing w:before="60" w:after="60"/>
        <w:ind w:left="288" w:right="288"/>
      </w:pPr>
      <w:r>
        <w:rPr>
          <w:rFonts w:ascii="Calibri" w:hAnsi="Calibri"/>
          <w:b/>
          <w:color w:val="1A3A6B"/>
          <w:sz w:val="22"/>
        </w:rPr>
        <w:t xml:space="preserve">Spooling (Simultaneous Peripheral Operations On-Line): </w:t>
      </w:r>
      <w:r>
        <w:rPr>
          <w:rFonts w:ascii="Calibri" w:hAnsi="Calibri"/>
          <w:sz w:val="22"/>
        </w:rPr>
        <w:t>Technique where data is temporarily stored in a spool (buffer area, usually disk) while waiting for a device. Used in batch systems for print queues and I/O operations.</w:t>
      </w:r>
      <w:r>
        <w:rPr>
          <w:i/>
          <w:color w:val="555555"/>
          <w:sz w:val="18"/>
        </w:rPr>
        <w:t xml:space="preserve">  [Silberschatz 10th Ed., Sec.1.3]</w:t>
      </w:r>
    </w:p>
    <w:p>
      <w:pPr>
        <w:shd w:val="clear" w:color="auto" w:fill="F0FBF7"/>
        <w:spacing w:before="40" w:after="40"/>
        <w:ind w:left="288" w:right="288"/>
      </w:pPr>
      <w:r>
        <w:rPr>
          <w:rFonts w:ascii="Calibri" w:hAnsi="Calibri"/>
          <w:b/>
          <w:color w:val="0E6B4A"/>
          <w:sz w:val="22"/>
        </w:rPr>
        <w:t xml:space="preserve">Example: </w:t>
      </w:r>
      <w:r>
        <w:rPr>
          <w:rFonts w:ascii="Calibri" w:hAnsi="Calibri"/>
          <w:sz w:val="22"/>
        </w:rPr>
        <w:t>In a print spooler, multiple print jobs are queued on disk. The printer processes them one by one while CPU continues other tasks.</w:t>
      </w:r>
    </w:p>
    <w:p>
      <w:pPr>
        <w:spacing w:before="0" w:after="0"/>
      </w:pPr>
      <w:r>
        <w:rPr>
          <w:sz w:val="8"/>
        </w:rPr>
      </w:r>
    </w:p>
    <w:p>
      <w:pPr>
        <w:shd w:val="clear" w:color="auto" w:fill="1A3A6B"/>
        <w:spacing w:before="160" w:after="80"/>
        <w:ind w:left="144"/>
      </w:pPr>
      <w:r>
        <w:rPr>
          <w:rFonts w:ascii="Calibri" w:hAnsi="Calibri"/>
          <w:b/>
          <w:color w:val="FFFFFF"/>
          <w:sz w:val="28"/>
        </w:rPr>
        <w:t xml:space="preserve">  3. Operating System Structures</w:t>
      </w:r>
    </w:p>
    <w:p>
      <w:pPr>
        <w:spacing w:before="40" w:after="40"/>
        <w:jc w:val="right"/>
        <w:shd w:val="clear" w:color="auto" w:fill="1A6FBE"/>
      </w:pPr>
      <w:r>
        <w:rPr>
          <w:rFonts w:ascii="Calibri" w:hAnsi="Calibri"/>
          <w:b/>
          <w:color w:val="FFFFFF"/>
          <w:sz w:val="18"/>
        </w:rPr>
        <w:t xml:space="preserve">  CO1  </w:t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3.1 Monolithic Structure (Simple Structure)</w:t>
      </w:r>
    </w:p>
    <w:p>
      <w:pPr>
        <w:shd w:val="clear" w:color="auto" w:fill="EEF4FF"/>
        <w:spacing w:before="60" w:after="60"/>
        <w:ind w:left="288" w:right="288"/>
      </w:pPr>
      <w:r>
        <w:rPr>
          <w:rFonts w:ascii="Calibri" w:hAnsi="Calibri"/>
          <w:b/>
          <w:color w:val="1A3A6B"/>
          <w:sz w:val="22"/>
        </w:rPr>
        <w:t xml:space="preserve">Monolithic OS: </w:t>
      </w:r>
      <w:r>
        <w:rPr>
          <w:rFonts w:ascii="Calibri" w:hAnsi="Calibri"/>
          <w:sz w:val="22"/>
        </w:rPr>
        <w:t>All OS components (file system, device drivers, memory management, scheduling) are combined into a single large kernel executing in kernel mode. MS-DOS and early UNIX used this approach.</w:t>
      </w:r>
      <w:r>
        <w:rPr>
          <w:i/>
          <w:color w:val="555555"/>
          <w:sz w:val="18"/>
        </w:rPr>
        <w:t xml:space="preserve">  [Silberschatz 10th Ed., Sec.2.7]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  <w:t>Advantage: High performance — no message passing overhead between components.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  <w:t>Disadvantage: Difficult to maintain, debug, and extend. A bug anywhere crashes the entire system.</w:t>
      </w:r>
    </w:p>
    <w:p>
      <w:pPr>
        <w:shd w:val="clear" w:color="auto" w:fill="F0FBF7"/>
        <w:spacing w:before="40" w:after="40"/>
        <w:ind w:left="288" w:right="288"/>
      </w:pPr>
      <w:r>
        <w:rPr>
          <w:rFonts w:ascii="Calibri" w:hAnsi="Calibri"/>
          <w:b/>
          <w:color w:val="0E6B4A"/>
          <w:sz w:val="22"/>
        </w:rPr>
        <w:t xml:space="preserve">Example: </w:t>
      </w:r>
      <w:r>
        <w:rPr>
          <w:rFonts w:ascii="Calibri" w:hAnsi="Calibri"/>
          <w:sz w:val="22"/>
        </w:rPr>
        <w:t>MS-DOS was structured to provide the most functionality in the least space with no separation between user and kernel modes.</w:t>
      </w:r>
    </w:p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3.2 Layered Structure</w:t>
      </w:r>
    </w:p>
    <w:p>
      <w:pPr>
        <w:shd w:val="clear" w:color="auto" w:fill="EEF4FF"/>
        <w:spacing w:before="60" w:after="60"/>
        <w:ind w:left="288" w:right="288"/>
      </w:pPr>
      <w:r>
        <w:rPr>
          <w:rFonts w:ascii="Calibri" w:hAnsi="Calibri"/>
          <w:b/>
          <w:color w:val="1A3A6B"/>
          <w:sz w:val="22"/>
        </w:rPr>
        <w:t xml:space="preserve">Layered OS: </w:t>
      </w:r>
      <w:r>
        <w:rPr>
          <w:rFonts w:ascii="Calibri" w:hAnsi="Calibri"/>
          <w:sz w:val="22"/>
        </w:rPr>
        <w:t>The OS is organized as a hierarchy of layers, each built on top of the lower layers. Layer 0 is hardware; the highest layer is the user interface. Each layer uses only services provided by the layer below it.</w:t>
      </w:r>
      <w:r>
        <w:rPr>
          <w:i/>
          <w:color w:val="555555"/>
          <w:sz w:val="18"/>
        </w:rPr>
        <w:t xml:space="preserve">  [Stallings 9th Ed., Ch.2]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  <w:t>Advantage: Modularity — each layer can be designed and debugged independently.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  <w:t>Disadvantage: Careful definition of layers is difficult; performance penalty due to traversing multiple layers.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16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720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Layer 5 (Highest)</w:t>
            </w:r>
          </w:p>
        </w:tc>
        <w:tc>
          <w:tcPr>
            <w:tcW w:type="dxa" w:w="72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User Programs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Layer 4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I/O Management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Layer 3</w:t>
            </w:r>
          </w:p>
        </w:tc>
        <w:tc>
          <w:tcPr>
            <w:tcW w:type="dxa" w:w="72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Operator-Process Communication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Layer 2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Process Management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Layer 1</w:t>
            </w:r>
          </w:p>
        </w:tc>
        <w:tc>
          <w:tcPr>
            <w:tcW w:type="dxa" w:w="72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Memory Management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Layer 0 (Lowest)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Hardware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3.3 Microkernel Structure</w:t>
      </w:r>
    </w:p>
    <w:p>
      <w:pPr>
        <w:shd w:val="clear" w:color="auto" w:fill="EEF4FF"/>
        <w:spacing w:before="60" w:after="60"/>
        <w:ind w:left="288" w:right="288"/>
      </w:pPr>
      <w:r>
        <w:rPr>
          <w:rFonts w:ascii="Calibri" w:hAnsi="Calibri"/>
          <w:b/>
          <w:color w:val="1A3A6B"/>
          <w:sz w:val="22"/>
        </w:rPr>
        <w:t xml:space="preserve">Microkernel: </w:t>
      </w:r>
      <w:r>
        <w:rPr>
          <w:rFonts w:ascii="Calibri" w:hAnsi="Calibri"/>
          <w:sz w:val="22"/>
        </w:rPr>
        <w:t>Only essential OS services (IPC, basic scheduling, basic memory management) run in kernel mode. All other services (file system, device drivers, networking) run as user-space processes (servers). Communication via message passing.</w:t>
      </w:r>
      <w:r>
        <w:rPr>
          <w:i/>
          <w:color w:val="555555"/>
          <w:sz w:val="18"/>
        </w:rPr>
        <w:t xml:space="preserve">  [Silberschatz 10th Ed., Sec.2.7]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  <w:t>Advantage: More reliable and secure — a server crash does not crash the kernel. Easy to extend.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  <w:t>Disadvantage: Performance overhead due to frequent message passing between user-space servers.</w:t>
      </w:r>
    </w:p>
    <w:p>
      <w:pPr>
        <w:shd w:val="clear" w:color="auto" w:fill="F0FBF7"/>
        <w:spacing w:before="40" w:after="40"/>
        <w:ind w:left="288" w:right="288"/>
      </w:pPr>
      <w:r>
        <w:rPr>
          <w:rFonts w:ascii="Calibri" w:hAnsi="Calibri"/>
          <w:b/>
          <w:color w:val="0E6B4A"/>
          <w:sz w:val="22"/>
        </w:rPr>
        <w:t xml:space="preserve">Example: </w:t>
      </w:r>
      <w:r>
        <w:rPr>
          <w:rFonts w:ascii="Calibri" w:hAnsi="Calibri"/>
          <w:sz w:val="22"/>
        </w:rPr>
        <w:t>MINIX, Mach (basis of macOS), QNX use microkernel architecture.</w:t>
      </w:r>
    </w:p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3.4 Hybrid Structure</w:t>
      </w:r>
    </w:p>
    <w:p>
      <w:pPr>
        <w:shd w:val="clear" w:color="auto" w:fill="EEF4FF"/>
        <w:spacing w:before="60" w:after="60"/>
        <w:ind w:left="288" w:right="288"/>
      </w:pPr>
      <w:r>
        <w:rPr>
          <w:rFonts w:ascii="Calibri" w:hAnsi="Calibri"/>
          <w:b/>
          <w:color w:val="1A3A6B"/>
          <w:sz w:val="22"/>
        </w:rPr>
        <w:t xml:space="preserve">Hybrid OS: </w:t>
      </w:r>
      <w:r>
        <w:rPr>
          <w:rFonts w:ascii="Calibri" w:hAnsi="Calibri"/>
          <w:sz w:val="22"/>
        </w:rPr>
        <w:t>Combines aspects of both monolithic and microkernel. The kernel includes some components for performance (monolithic) while supporting modular extensions (microkernel philosophy).</w:t>
      </w:r>
      <w:r>
        <w:rPr>
          <w:i/>
          <w:color w:val="555555"/>
          <w:sz w:val="18"/>
        </w:rPr>
        <w:t xml:space="preserve">  [Tanenbaum, Modern OS, 5th Ed., Ch.1]</w:t>
      </w:r>
    </w:p>
    <w:p>
      <w:pPr>
        <w:shd w:val="clear" w:color="auto" w:fill="F0FBF7"/>
        <w:spacing w:before="40" w:after="40"/>
        <w:ind w:left="288" w:right="288"/>
      </w:pPr>
      <w:r>
        <w:rPr>
          <w:rFonts w:ascii="Calibri" w:hAnsi="Calibri"/>
          <w:b/>
          <w:color w:val="0E6B4A"/>
          <w:sz w:val="22"/>
        </w:rPr>
        <w:t xml:space="preserve">Example: </w:t>
      </w:r>
      <w:r>
        <w:rPr>
          <w:rFonts w:ascii="Calibri" w:hAnsi="Calibri"/>
          <w:sz w:val="22"/>
        </w:rPr>
        <w:t>Windows NT and macOS (XNU) use hybrid kernels — performance-critical components are in kernel mode while others are user-space servers.</w:t>
      </w:r>
    </w:p>
    <w:p>
      <w:pPr>
        <w:spacing w:before="0" w:after="0"/>
      </w:pPr>
      <w:r>
        <w:rPr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216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Structure</w:t>
            </w:r>
          </w:p>
        </w:tc>
        <w:tc>
          <w:tcPr>
            <w:tcW w:type="dxa" w:w="1872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Kernel Size</w:t>
            </w:r>
          </w:p>
        </w:tc>
        <w:tc>
          <w:tcPr>
            <w:tcW w:type="dxa" w:w="1872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Performance</w:t>
            </w:r>
          </w:p>
        </w:tc>
        <w:tc>
          <w:tcPr>
            <w:tcW w:type="dxa" w:w="2448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Reliability</w:t>
            </w:r>
          </w:p>
        </w:tc>
        <w:tc>
          <w:tcPr>
            <w:tcW w:type="dxa" w:w="2448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Monolithic</w:t>
            </w:r>
          </w:p>
        </w:tc>
        <w:tc>
          <w:tcPr>
            <w:tcW w:type="dxa" w:w="187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Large</w:t>
            </w:r>
          </w:p>
        </w:tc>
        <w:tc>
          <w:tcPr>
            <w:tcW w:type="dxa" w:w="187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448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Low (single crash)</w:t>
            </w:r>
          </w:p>
        </w:tc>
        <w:tc>
          <w:tcPr>
            <w:tcW w:type="dxa" w:w="2448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Linux, MS-DOS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Layered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THE OS, Multics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Microkernel</w:t>
            </w:r>
          </w:p>
        </w:tc>
        <w:tc>
          <w:tcPr>
            <w:tcW w:type="dxa" w:w="187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Small</w:t>
            </w:r>
          </w:p>
        </w:tc>
        <w:tc>
          <w:tcPr>
            <w:tcW w:type="dxa" w:w="187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Lower (IPC overhead)</w:t>
            </w:r>
          </w:p>
        </w:tc>
        <w:tc>
          <w:tcPr>
            <w:tcW w:type="dxa" w:w="2448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448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MINIX, Mach, QNX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Hybrid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Medium-High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Windows NT, macOS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hd w:val="clear" w:color="auto" w:fill="1A3A6B"/>
        <w:spacing w:before="160" w:after="80"/>
        <w:ind w:left="144"/>
      </w:pPr>
      <w:r>
        <w:rPr>
          <w:rFonts w:ascii="Calibri" w:hAnsi="Calibri"/>
          <w:b/>
          <w:color w:val="FFFFFF"/>
          <w:sz w:val="28"/>
        </w:rPr>
        <w:t xml:space="preserve">  4. Operating System Services</w:t>
      </w:r>
    </w:p>
    <w:p>
      <w:pPr>
        <w:spacing w:before="40" w:after="40"/>
        <w:jc w:val="right"/>
        <w:shd w:val="clear" w:color="auto" w:fill="1A6FBE"/>
      </w:pPr>
      <w:r>
        <w:rPr>
          <w:rFonts w:ascii="Calibri" w:hAnsi="Calibri"/>
          <w:b/>
          <w:color w:val="FFFFFF"/>
          <w:sz w:val="18"/>
        </w:rPr>
        <w:t xml:space="preserve">  CO1  </w:t>
      </w:r>
    </w:p>
    <w:p>
      <w:pPr>
        <w:spacing w:before="40" w:after="40"/>
        <w:ind w:left="144"/>
      </w:pPr>
      <w:r>
        <w:rPr>
          <w:rFonts w:ascii="Calibri" w:hAnsi="Calibri"/>
          <w:sz w:val="22"/>
        </w:rPr>
        <w:t>The OS provides an environment for program execution. Services are provided for the convenience of the user and for the efficient operation of the system itself.</w:t>
      </w:r>
    </w:p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Services for User Benefit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648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User Interface</w:t>
            </w:r>
          </w:p>
        </w:tc>
        <w:tc>
          <w:tcPr>
            <w:tcW w:type="dxa" w:w="64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CLI (shell), GUI, or batch interface for user-OS interaction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Program Execution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Load program into memory, run it, handle abnormal termination</w:t>
            </w:r>
          </w:p>
        </w:tc>
      </w:tr>
      <w:tr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I/O Operations</w:t>
            </w:r>
          </w:p>
        </w:tc>
        <w:tc>
          <w:tcPr>
            <w:tcW w:type="dxa" w:w="64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File or device I/O on behalf of running programs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File-System Manipulation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Read/write/create/delete files and directories; search; permission management</w:t>
            </w:r>
          </w:p>
        </w:tc>
      </w:tr>
      <w:tr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Communications</w:t>
            </w:r>
          </w:p>
        </w:tc>
        <w:tc>
          <w:tcPr>
            <w:tcW w:type="dxa" w:w="64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Processes exchange information via shared memory or message passing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Error Detection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CPU errors, memory errors, I/O device failures, user program errors — OS must detect and correct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Services for Efficient System Operation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648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Resource Allocation</w:t>
            </w:r>
          </w:p>
        </w:tc>
        <w:tc>
          <w:tcPr>
            <w:tcW w:type="dxa" w:w="64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Allocate CPU cycles, memory, file storage, I/O devices among concurrent users/processes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Accounting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Track which users use how many resources; used for billing and statistics</w:t>
            </w:r>
          </w:p>
        </w:tc>
      </w:tr>
      <w:tr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Protection &amp; Security</w:t>
            </w:r>
          </w:p>
        </w:tc>
        <w:tc>
          <w:tcPr>
            <w:tcW w:type="dxa" w:w="64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Ensure all access to resources is controlled; authentication; preventing interference between processes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hd w:val="clear" w:color="auto" w:fill="1A3A6B"/>
        <w:spacing w:before="160" w:after="80"/>
        <w:ind w:left="144"/>
      </w:pPr>
      <w:r>
        <w:rPr>
          <w:rFonts w:ascii="Calibri" w:hAnsi="Calibri"/>
          <w:b/>
          <w:color w:val="FFFFFF"/>
          <w:sz w:val="28"/>
        </w:rPr>
        <w:t xml:space="preserve">  5. System Calls</w:t>
      </w:r>
    </w:p>
    <w:p>
      <w:pPr>
        <w:spacing w:before="40" w:after="40"/>
        <w:jc w:val="right"/>
        <w:shd w:val="clear" w:color="auto" w:fill="1A6FBE"/>
      </w:pPr>
      <w:r>
        <w:rPr>
          <w:rFonts w:ascii="Calibri" w:hAnsi="Calibri"/>
          <w:b/>
          <w:color w:val="FFFFFF"/>
          <w:sz w:val="18"/>
        </w:rPr>
        <w:t xml:space="preserve">  CO1  </w:t>
      </w:r>
    </w:p>
    <w:p>
      <w:pPr>
        <w:shd w:val="clear" w:color="auto" w:fill="EEF4FF"/>
        <w:spacing w:before="60" w:after="60"/>
        <w:ind w:left="288" w:right="288"/>
      </w:pPr>
      <w:r>
        <w:rPr>
          <w:rFonts w:ascii="Calibri" w:hAnsi="Calibri"/>
          <w:b/>
          <w:color w:val="1A3A6B"/>
          <w:sz w:val="22"/>
        </w:rPr>
        <w:t xml:space="preserve">System Call: </w:t>
      </w:r>
      <w:r>
        <w:rPr>
          <w:rFonts w:ascii="Calibri" w:hAnsi="Calibri"/>
          <w:sz w:val="22"/>
        </w:rPr>
        <w:t>A system call is a programmatic interface through which a running program requests a service from the OS kernel. It provides a controlled entry point into the kernel, switching from user mode to kernel mode.</w:t>
      </w:r>
      <w:r>
        <w:rPr>
          <w:i/>
          <w:color w:val="555555"/>
          <w:sz w:val="18"/>
        </w:rPr>
        <w:t xml:space="preserve">  [Silberschatz 10th Ed., Sec.2.3]</w:t>
      </w:r>
    </w:p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Types of System Calls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592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032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System Calls (Examples)</w:t>
            </w:r>
          </w:p>
        </w:tc>
        <w:tc>
          <w:tcPr>
            <w:tcW w:type="dxa" w:w="288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Process Control</w:t>
            </w:r>
          </w:p>
        </w:tc>
        <w:tc>
          <w:tcPr>
            <w:tcW w:type="dxa" w:w="403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fork(), exec(), exit(), wait(), kill()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Create, manage, and terminate processes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File Management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open(), read(), write(), close(), create(), delete()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File I/O and metadata operations</w:t>
            </w:r>
          </w:p>
        </w:tc>
      </w:tr>
      <w:tr>
        <w:tc>
          <w:tcPr>
            <w:tcW w:type="dxa" w:w="259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Device Management</w:t>
            </w:r>
          </w:p>
        </w:tc>
        <w:tc>
          <w:tcPr>
            <w:tcW w:type="dxa" w:w="403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ioctl(), read(), write(), DeviceIoControl()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Request and release devices; I/O operations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Information Maintenance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getpid(), alarm(), sleep(), time()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Get/set system data, time, process attributes</w:t>
            </w:r>
          </w:p>
        </w:tc>
      </w:tr>
      <w:tr>
        <w:tc>
          <w:tcPr>
            <w:tcW w:type="dxa" w:w="259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Communications</w:t>
            </w:r>
          </w:p>
        </w:tc>
        <w:tc>
          <w:tcPr>
            <w:tcW w:type="dxa" w:w="403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socket(), bind(), send(), recv(), pipe(), mmap()</w:t>
            </w:r>
          </w:p>
        </w:tc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IPC via message passing or shared memory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Protection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chmod(), chown(), umask(), setuid()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Get/set permissions and identity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System Call Execution Flow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User program calls library function (e.g., printf() → write())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Library function places system call number in a register (e.g., EAX = 4 for write in Linux)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Library executes a trap instruction (int 0x80 or syscall in x86_64)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CPU switches to kernel mode; OS looks up system call table using the number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OS executes the requested service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OS returns result; CPU switches back to user mode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Library function returns to user program</w:t>
      </w:r>
    </w:p>
    <w:p>
      <w:pPr>
        <w:spacing w:before="0" w:after="0"/>
      </w:pPr>
      <w:r>
        <w:rPr>
          <w:sz w:val="8"/>
        </w:rPr>
      </w:r>
    </w:p>
    <w:p>
      <w:pPr>
        <w:shd w:val="clear" w:color="auto" w:fill="FFF8E1"/>
        <w:spacing w:before="40" w:after="40"/>
        <w:ind w:left="288" w:right="288"/>
      </w:pPr>
      <w:r>
        <w:rPr>
          <w:rFonts w:ascii="Calibri" w:hAnsi="Calibri"/>
          <w:b/>
          <w:color w:val="7A4A00"/>
          <w:sz w:val="22"/>
        </w:rPr>
        <w:t xml:space="preserve">Note: </w:t>
      </w:r>
      <w:r>
        <w:rPr>
          <w:rFonts w:ascii="Calibri" w:hAnsi="Calibri"/>
          <w:sz w:val="22"/>
        </w:rPr>
        <w:t>In POSIX systems (Linux/macOS), there are ~300+ system calls. In Windows (Win32 API), there are ~400+ native system calls.</w:t>
      </w:r>
    </w:p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System Call Parameter Passing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504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Used By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Registers</w:t>
            </w:r>
          </w:p>
        </w:tc>
        <w:tc>
          <w:tcPr>
            <w:tcW w:type="dxa" w:w="504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Parameters passed in CPU registers — fastest but limited by register count</w:t>
            </w:r>
          </w:p>
        </w:tc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Simple system calls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Block/Table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Parameters stored in a memory block; address of block passed in register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Linux x86 (int 0x80)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Stack</w:t>
            </w:r>
          </w:p>
        </w:tc>
        <w:tc>
          <w:tcPr>
            <w:tcW w:type="dxa" w:w="504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Parameters pushed onto the process stack; OS pops them</w:t>
            </w:r>
          </w:p>
        </w:tc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Windows NT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hd w:val="clear" w:color="auto" w:fill="1A3A6B"/>
        <w:spacing w:before="160" w:after="80"/>
        <w:ind w:left="144"/>
      </w:pPr>
      <w:r>
        <w:rPr>
          <w:rFonts w:ascii="Calibri" w:hAnsi="Calibri"/>
          <w:b/>
          <w:color w:val="FFFFFF"/>
          <w:sz w:val="28"/>
        </w:rPr>
        <w:t xml:space="preserve">  6. Virtual Machines</w:t>
      </w:r>
    </w:p>
    <w:p>
      <w:pPr>
        <w:spacing w:before="40" w:after="40"/>
        <w:jc w:val="right"/>
        <w:shd w:val="clear" w:color="auto" w:fill="1A6FBE"/>
      </w:pPr>
      <w:r>
        <w:rPr>
          <w:rFonts w:ascii="Calibri" w:hAnsi="Calibri"/>
          <w:b/>
          <w:color w:val="FFFFFF"/>
          <w:sz w:val="18"/>
        </w:rPr>
        <w:t xml:space="preserve">  CO1  </w:t>
      </w:r>
    </w:p>
    <w:p>
      <w:pPr>
        <w:shd w:val="clear" w:color="auto" w:fill="EEF4FF"/>
        <w:spacing w:before="60" w:after="60"/>
        <w:ind w:left="288" w:right="288"/>
      </w:pPr>
      <w:r>
        <w:rPr>
          <w:rFonts w:ascii="Calibri" w:hAnsi="Calibri"/>
          <w:b/>
          <w:color w:val="1A3A6B"/>
          <w:sz w:val="22"/>
        </w:rPr>
        <w:t xml:space="preserve">Virtual Machine (VM): </w:t>
      </w:r>
      <w:r>
        <w:rPr>
          <w:rFonts w:ascii="Calibri" w:hAnsi="Calibri"/>
          <w:sz w:val="22"/>
        </w:rPr>
        <w:t>A virtual machine is an efficient, isolated duplicate of a real machine. The VMM (Virtual Machine Monitor or Hypervisor) provides each process with a virtual copy of the underlying computer hardware.</w:t>
      </w:r>
      <w:r>
        <w:rPr>
          <w:i/>
          <w:color w:val="555555"/>
          <w:sz w:val="18"/>
        </w:rPr>
        <w:t xml:space="preserve">  [Silberschatz 10th Ed., Sec.18.5 / Tanenbaum Ch.7]</w:t>
      </w:r>
    </w:p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Types of Hypervisors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Type 1 (Bare Metal)</w:t>
            </w:r>
          </w:p>
        </w:tc>
        <w:tc>
          <w:tcPr>
            <w:tcW w:type="dxa" w:w="504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Runs directly on hardware — no host OS. High performance.</w:t>
            </w:r>
          </w:p>
        </w:tc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VMware ESXi, Hyper-V, Xen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Type 2 (Hosted)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Runs on top of a host OS as an application. Easier to set up.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VirtualBox, VMware Workstation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Advantages of Virtual Machines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  <w:t>Complete protection of the underlying system — each VM is isolated.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  <w:t>Multiple OS environments can run simultaneously on one machine.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  <w:t>Perfect for development, testing, and server consolidation.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  <w:t>Snapshots allow easy backup and restoration of machine state.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  <w:t>Foundation of cloud computing (AWS EC2, Azure, GCP use VMs).</w:t>
      </w:r>
    </w:p>
    <w:p>
      <w:pPr>
        <w:shd w:val="clear" w:color="auto" w:fill="F0FBF7"/>
        <w:spacing w:before="40" w:after="40"/>
        <w:ind w:left="288" w:right="288"/>
      </w:pPr>
      <w:r>
        <w:rPr>
          <w:rFonts w:ascii="Calibri" w:hAnsi="Calibri"/>
          <w:b/>
          <w:color w:val="0E6B4A"/>
          <w:sz w:val="22"/>
        </w:rPr>
        <w:t xml:space="preserve">Example: </w:t>
      </w:r>
      <w:r>
        <w:rPr>
          <w:rFonts w:ascii="Calibri" w:hAnsi="Calibri"/>
          <w:sz w:val="22"/>
        </w:rPr>
        <w:t>Docker containers use OS-level virtualization (namespace and cgroup isolation), not full hardware virtualization, making them lighter than VMs.</w:t>
      </w:r>
    </w:p>
    <w:p>
      <w:pPr>
        <w:spacing w:before="0" w:after="0"/>
      </w:pPr>
      <w:r>
        <w:rPr>
          <w:sz w:val="8"/>
        </w:rPr>
      </w:r>
    </w:p>
    <w:p>
      <w:pPr>
        <w:shd w:val="clear" w:color="auto" w:fill="1A3A6B"/>
        <w:spacing w:before="160" w:after="80"/>
        <w:ind w:left="144"/>
      </w:pPr>
      <w:r>
        <w:rPr>
          <w:rFonts w:ascii="Calibri" w:hAnsi="Calibri"/>
          <w:b/>
          <w:color w:val="FFFFFF"/>
          <w:sz w:val="28"/>
        </w:rPr>
        <w:t xml:space="preserve">  7. OS Design and Implementation</w:t>
      </w:r>
    </w:p>
    <w:p>
      <w:pPr>
        <w:spacing w:before="40" w:after="40"/>
        <w:jc w:val="right"/>
        <w:shd w:val="clear" w:color="auto" w:fill="1A6FBE"/>
      </w:pPr>
      <w:r>
        <w:rPr>
          <w:rFonts w:ascii="Calibri" w:hAnsi="Calibri"/>
          <w:b/>
          <w:color w:val="FFFFFF"/>
          <w:sz w:val="18"/>
        </w:rPr>
        <w:t xml:space="preserve">  CO1  </w:t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Design Goals</w:t>
      </w:r>
    </w:p>
    <w:p>
      <w:pPr>
        <w:shd w:val="clear" w:color="auto" w:fill="EEF4FF"/>
        <w:spacing w:before="60" w:after="60"/>
        <w:ind w:left="288" w:right="288"/>
      </w:pPr>
      <w:r>
        <w:rPr>
          <w:rFonts w:ascii="Calibri" w:hAnsi="Calibri"/>
          <w:b/>
          <w:color w:val="1A3A6B"/>
          <w:sz w:val="22"/>
        </w:rPr>
        <w:t xml:space="preserve">Policy vs Mechanism: </w:t>
      </w:r>
      <w:r>
        <w:rPr>
          <w:rFonts w:ascii="Calibri" w:hAnsi="Calibri"/>
          <w:sz w:val="22"/>
        </w:rPr>
        <w:t>A key principle in OS design is the separation of policy (WHAT will be done) from mechanism (HOW it will be done). This allows flexibility — policies can change without altering mechanisms.</w:t>
      </w:r>
      <w:r>
        <w:rPr>
          <w:i/>
          <w:color w:val="555555"/>
          <w:sz w:val="18"/>
        </w:rPr>
        <w:t xml:space="preserve">  [Silberschatz 10th Ed., Sec.2.6]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sz w:val="22"/>
        </w:rPr>
        <w:t xml:space="preserve">User Goals: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 xml:space="preserve">User Goals: </w:t>
      </w:r>
      <w:r>
        <w:rPr>
          <w:rFonts w:ascii="Calibri" w:hAnsi="Calibri"/>
          <w:sz w:val="22"/>
        </w:rPr>
        <w:t>OS should be convenient to use, easy to learn, reliable, safe, and fast.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 xml:space="preserve">System Goals: </w:t>
      </w:r>
      <w:r>
        <w:rPr>
          <w:rFonts w:ascii="Calibri" w:hAnsi="Calibri"/>
          <w:sz w:val="22"/>
        </w:rPr>
        <w:t>OS should be easy to design, implement, and maintain; flexible, reliable, error-free, and efficient.</w:t>
      </w:r>
    </w:p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Implementation Languages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Language</w:t>
            </w:r>
          </w:p>
        </w:tc>
        <w:tc>
          <w:tcPr>
            <w:tcW w:type="dxa" w:w="360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 in OS</w:t>
            </w:r>
          </w:p>
        </w:tc>
        <w:tc>
          <w:tcPr>
            <w:tcW w:type="dxa" w:w="360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Assembly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Boot loaders, interrupt handlers, context switching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Direct hardware access; performance critical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Kernel code (Linux ~97% in C)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Portable, efficient; close to hardware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C++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Device drivers (Windows)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Object-oriented organization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Python/Bash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System administration scripts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High-level automation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hd w:val="clear" w:color="auto" w:fill="1A3A6B"/>
        <w:spacing w:before="160" w:after="80"/>
        <w:ind w:left="144"/>
      </w:pPr>
      <w:r>
        <w:rPr>
          <w:rFonts w:ascii="Calibri" w:hAnsi="Calibri"/>
          <w:b/>
          <w:color w:val="FFFFFF"/>
          <w:sz w:val="28"/>
        </w:rPr>
        <w:t xml:space="preserve">  8. Introduction to Shell Programming</w:t>
      </w:r>
    </w:p>
    <w:p>
      <w:pPr>
        <w:spacing w:before="40" w:after="40"/>
        <w:jc w:val="right"/>
        <w:shd w:val="clear" w:color="auto" w:fill="1A6FBE"/>
      </w:pPr>
      <w:r>
        <w:rPr>
          <w:rFonts w:ascii="Calibri" w:hAnsi="Calibri"/>
          <w:b/>
          <w:color w:val="FFFFFF"/>
          <w:sz w:val="18"/>
        </w:rPr>
        <w:t xml:space="preserve">  CO1  </w:t>
      </w:r>
    </w:p>
    <w:p>
      <w:pPr>
        <w:shd w:val="clear" w:color="auto" w:fill="EEF4FF"/>
        <w:spacing w:before="60" w:after="60"/>
        <w:ind w:left="288" w:right="288"/>
      </w:pPr>
      <w:r>
        <w:rPr>
          <w:rFonts w:ascii="Calibri" w:hAnsi="Calibri"/>
          <w:b/>
          <w:color w:val="1A3A6B"/>
          <w:sz w:val="22"/>
        </w:rPr>
        <w:t xml:space="preserve">Shell: </w:t>
      </w:r>
      <w:r>
        <w:rPr>
          <w:rFonts w:ascii="Calibri" w:hAnsi="Calibri"/>
          <w:sz w:val="22"/>
        </w:rPr>
        <w:t>A shell is a command-line interpreter (CLI) that provides an interface between the user and the OS kernel. It reads user commands, interprets them, and passes them to the kernel for execution.</w:t>
      </w:r>
      <w:r>
        <w:rPr>
          <w:i/>
          <w:color w:val="555555"/>
          <w:sz w:val="18"/>
        </w:rPr>
        <w:t xml:space="preserve">  [Sumitabha Das, Unix Concepts, 4th Ed., Ch.1]</w:t>
      </w:r>
    </w:p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Types of Shells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152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Shell</w:t>
            </w:r>
          </w:p>
        </w:tc>
        <w:tc>
          <w:tcPr>
            <w:tcW w:type="dxa" w:w="2304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Full Name</w:t>
            </w:r>
          </w:p>
        </w:tc>
        <w:tc>
          <w:tcPr>
            <w:tcW w:type="dxa" w:w="2016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Config File</w:t>
            </w:r>
          </w:p>
        </w:tc>
        <w:tc>
          <w:tcPr>
            <w:tcW w:type="dxa" w:w="3888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Features</w:t>
            </w:r>
          </w:p>
        </w:tc>
      </w:tr>
      <w:tr>
        <w:tc>
          <w:tcPr>
            <w:tcW w:type="dxa" w:w="115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sh</w:t>
            </w:r>
          </w:p>
        </w:tc>
        <w:tc>
          <w:tcPr>
            <w:tcW w:type="dxa" w:w="2304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Bourne Shell</w:t>
            </w:r>
          </w:p>
        </w:tc>
        <w:tc>
          <w:tcPr>
            <w:tcW w:type="dxa" w:w="2016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/etc/profile</w:t>
            </w:r>
          </w:p>
        </w:tc>
        <w:tc>
          <w:tcPr>
            <w:tcW w:type="dxa" w:w="3888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Original Unix shell; basic scripting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bash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Bourne Again Shell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~/.bashrc</w:t>
            </w:r>
          </w:p>
        </w:tc>
        <w:tc>
          <w:tcPr>
            <w:tcW w:type="dxa" w:w="388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Most popular; enhanced sh; Linux default</w:t>
            </w:r>
          </w:p>
        </w:tc>
      </w:tr>
      <w:tr>
        <w:tc>
          <w:tcPr>
            <w:tcW w:type="dxa" w:w="115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csh</w:t>
            </w:r>
          </w:p>
        </w:tc>
        <w:tc>
          <w:tcPr>
            <w:tcW w:type="dxa" w:w="2304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 Shell</w:t>
            </w:r>
          </w:p>
        </w:tc>
        <w:tc>
          <w:tcPr>
            <w:tcW w:type="dxa" w:w="2016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~/.cshrc</w:t>
            </w:r>
          </w:p>
        </w:tc>
        <w:tc>
          <w:tcPr>
            <w:tcW w:type="dxa" w:w="3888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C-like syntax; job control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ksh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Korn Shell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~/.profile</w:t>
            </w:r>
          </w:p>
        </w:tc>
        <w:tc>
          <w:tcPr>
            <w:tcW w:type="dxa" w:w="388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Combines sh and csh features</w:t>
            </w:r>
          </w:p>
        </w:tc>
      </w:tr>
      <w:tr>
        <w:tc>
          <w:tcPr>
            <w:tcW w:type="dxa" w:w="115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zsh</w:t>
            </w:r>
          </w:p>
        </w:tc>
        <w:tc>
          <w:tcPr>
            <w:tcW w:type="dxa" w:w="2304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Z Shell</w:t>
            </w:r>
          </w:p>
        </w:tc>
        <w:tc>
          <w:tcPr>
            <w:tcW w:type="dxa" w:w="2016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~/.zshrc</w:t>
            </w:r>
          </w:p>
        </w:tc>
        <w:tc>
          <w:tcPr>
            <w:tcW w:type="dxa" w:w="3888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Advanced completion; plugin support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Common Shell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44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32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60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44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ls</w:t>
            </w:r>
          </w:p>
        </w:tc>
        <w:tc>
          <w:tcPr>
            <w:tcW w:type="dxa" w:w="43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List directory contents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ls -la /home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cd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Change directory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cd /var/log</w:t>
            </w:r>
          </w:p>
        </w:tc>
      </w:tr>
      <w:tr>
        <w:tc>
          <w:tcPr>
            <w:tcW w:type="dxa" w:w="144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mkdir</w:t>
            </w:r>
          </w:p>
        </w:tc>
        <w:tc>
          <w:tcPr>
            <w:tcW w:type="dxa" w:w="43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Create directory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mkdir notes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rm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Remove file/directory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rm -rf temp/</w:t>
            </w:r>
          </w:p>
        </w:tc>
      </w:tr>
      <w:tr>
        <w:tc>
          <w:tcPr>
            <w:tcW w:type="dxa" w:w="144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cp</w:t>
            </w:r>
          </w:p>
        </w:tc>
        <w:tc>
          <w:tcPr>
            <w:tcW w:type="dxa" w:w="43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Copy files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cp file.txt backup/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mv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Move/rename files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mv old.txt new.txt</w:t>
            </w:r>
          </w:p>
        </w:tc>
      </w:tr>
      <w:tr>
        <w:tc>
          <w:tcPr>
            <w:tcW w:type="dxa" w:w="144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cat</w:t>
            </w:r>
          </w:p>
        </w:tc>
        <w:tc>
          <w:tcPr>
            <w:tcW w:type="dxa" w:w="43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Display file contents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cat /etc/passwd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grep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Search pattern in file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grep "error" log.txt</w:t>
            </w:r>
          </w:p>
        </w:tc>
      </w:tr>
      <w:tr>
        <w:tc>
          <w:tcPr>
            <w:tcW w:type="dxa" w:w="144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chmod</w:t>
            </w:r>
          </w:p>
        </w:tc>
        <w:tc>
          <w:tcPr>
            <w:tcW w:type="dxa" w:w="43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Change file permissions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chmod 755 script.sh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ps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List running processes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ps aux</w:t>
            </w:r>
          </w:p>
        </w:tc>
      </w:tr>
      <w:tr>
        <w:tc>
          <w:tcPr>
            <w:tcW w:type="dxa" w:w="144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kill</w:t>
            </w:r>
          </w:p>
        </w:tc>
        <w:tc>
          <w:tcPr>
            <w:tcW w:type="dxa" w:w="43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Terminate process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kill -9 1234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echo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Print to stdout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echo "Hello World"</w:t>
            </w:r>
          </w:p>
        </w:tc>
      </w:tr>
      <w:tr>
        <w:tc>
          <w:tcPr>
            <w:tcW w:type="dxa" w:w="144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pwd</w:t>
            </w:r>
          </w:p>
        </w:tc>
        <w:tc>
          <w:tcPr>
            <w:tcW w:type="dxa" w:w="43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Print working directory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pwd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man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Manual pages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man ls</w:t>
            </w:r>
          </w:p>
        </w:tc>
      </w:tr>
      <w:tr>
        <w:tc>
          <w:tcPr>
            <w:tcW w:type="dxa" w:w="144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|</w:t>
            </w:r>
          </w:p>
        </w:tc>
        <w:tc>
          <w:tcPr>
            <w:tcW w:type="dxa" w:w="43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Pipe: output of one → input of next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ls | grep .txt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&gt;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Redirect output to file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ls &gt; output.txt</w:t>
            </w:r>
          </w:p>
        </w:tc>
      </w:tr>
      <w:tr>
        <w:tc>
          <w:tcPr>
            <w:tcW w:type="dxa" w:w="144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&gt;&gt;</w:t>
            </w:r>
          </w:p>
        </w:tc>
        <w:tc>
          <w:tcPr>
            <w:tcW w:type="dxa" w:w="432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Append output to file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echo "line" &gt;&gt; file.txt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Shell Script Basics</w:t>
      </w:r>
    </w:p>
    <w:p>
      <w:pPr>
        <w:shd w:val="clear" w:color="auto" w:fill="EEF4FF"/>
        <w:spacing w:before="60" w:after="60"/>
        <w:ind w:left="288" w:right="288"/>
      </w:pPr>
      <w:r>
        <w:rPr>
          <w:rFonts w:ascii="Calibri" w:hAnsi="Calibri"/>
          <w:b/>
          <w:color w:val="1A3A6B"/>
          <w:sz w:val="22"/>
        </w:rPr>
        <w:t xml:space="preserve">Shell Script: </w:t>
      </w:r>
      <w:r>
        <w:rPr>
          <w:rFonts w:ascii="Calibri" w:hAnsi="Calibri"/>
          <w:sz w:val="22"/>
        </w:rPr>
        <w:t>A shell script is a text file containing a sequence of shell commands. Scripts automate repetitive tasks. The first line (shebang) specifies the interpreter: #!/bin/bash</w:t>
      </w:r>
      <w:r>
        <w:rPr>
          <w:i/>
          <w:color w:val="555555"/>
          <w:sz w:val="18"/>
        </w:rPr>
        <w:t xml:space="preserve">  [Yashwanth Kanitkar, Unix Shell Programming, 1st Ed.]</w:t>
      </w:r>
    </w:p>
    <w:p>
      <w:pPr>
        <w:spacing w:before="0" w:after="0"/>
      </w:pPr>
      <w:r>
        <w:rPr>
          <w:sz w:val="8"/>
        </w:rPr>
      </w:r>
    </w:p>
    <w:p>
      <w:pPr>
        <w:shd w:val="clear" w:color="auto" w:fill="F0F0F0"/>
        <w:spacing w:before="40" w:after="40"/>
        <w:ind w:left="432"/>
      </w:pPr>
      <w:r>
        <w:rPr>
          <w:rFonts w:ascii="Courier New" w:hAnsi="Courier New"/>
          <w:sz w:val="20"/>
        </w:rPr>
        <w:t>Script 1: Hello World</w:t>
        <w:br/>
        <w:t>#!/bin/bash</w:t>
        <w:br/>
        <w:t>echo "Hello, World!"</w:t>
        <w:br/>
        <w:br/>
        <w:t>Run: bash hello.sh  OR  chmod +x hello.sh &amp;&amp; ./hello.sh</w:t>
      </w:r>
    </w:p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Variables in Shell</w:t>
      </w:r>
    </w:p>
    <w:p>
      <w:pPr>
        <w:shd w:val="clear" w:color="auto" w:fill="F0F0F0"/>
        <w:ind w:left="432"/>
      </w:pPr>
      <w:r>
        <w:rPr>
          <w:rFonts w:ascii="Courier New" w:hAnsi="Courier New"/>
          <w:sz w:val="20"/>
        </w:rPr>
        <w:t>name="Sakitha"        # Assignment (no spaces around =)</w:t>
        <w:br/>
        <w:t>echo $name            # Access with $</w:t>
        <w:br/>
        <w:t>echo "Hello $name"    # Double quotes allow variable expansion</w:t>
        <w:br/>
        <w:t>echo 'Hello $name'   # Single quotes treat literally</w:t>
        <w:br/>
        <w:t>readonly PI=3.14      # Constant variable</w:t>
        <w:br/>
        <w:t>unset name            # Remove variable</w:t>
      </w:r>
    </w:p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Special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16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720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$0</w:t>
            </w:r>
          </w:p>
        </w:tc>
        <w:tc>
          <w:tcPr>
            <w:tcW w:type="dxa" w:w="72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Name of the script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$1, $2, ...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Positional parameters (command-line arguments)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$#</w:t>
            </w:r>
          </w:p>
        </w:tc>
        <w:tc>
          <w:tcPr>
            <w:tcW w:type="dxa" w:w="72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Number of arguments passed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$@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All arguments as separate words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$*</w:t>
            </w:r>
          </w:p>
        </w:tc>
        <w:tc>
          <w:tcPr>
            <w:tcW w:type="dxa" w:w="72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All arguments as a single string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$?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Exit status of last command (0=success, non-zero=error)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$$</w:t>
            </w:r>
          </w:p>
        </w:tc>
        <w:tc>
          <w:tcPr>
            <w:tcW w:type="dxa" w:w="72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PID (Process ID) of current shell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$!</w:t>
            </w:r>
          </w:p>
        </w:tc>
        <w:tc>
          <w:tcPr>
            <w:tcW w:type="dxa" w:w="72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PID of last background process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Control Structures</w:t>
      </w:r>
    </w:p>
    <w:p>
      <w:pPr>
        <w:shd w:val="clear" w:color="auto" w:fill="F0F0F0"/>
        <w:ind w:left="432"/>
      </w:pPr>
      <w:r>
        <w:rPr>
          <w:rFonts w:ascii="Courier New" w:hAnsi="Courier New"/>
          <w:sz w:val="20"/>
        </w:rPr>
        <w:t># IF-ELSE</w:t>
        <w:br/>
        <w:t>if [ $1 -gt 100 ]; then</w:t>
        <w:br/>
        <w:t xml:space="preserve">    echo "Greater than 100"</w:t>
        <w:br/>
        <w:t>elif [ $1 -eq 100 ]; then</w:t>
        <w:br/>
        <w:t xml:space="preserve">    echo "Equal to 100"</w:t>
        <w:br/>
        <w:t>else</w:t>
        <w:br/>
        <w:t xml:space="preserve">    echo "Less than 100"</w:t>
        <w:br/>
        <w:t>fi</w:t>
        <w:br/>
        <w:br/>
        <w:t># FOR LOOP</w:t>
        <w:br/>
        <w:t>for i in 1 2 3 4 5; do</w:t>
        <w:br/>
        <w:t xml:space="preserve">    echo "Number: $i"</w:t>
        <w:br/>
        <w:t>done</w:t>
        <w:br/>
        <w:br/>
        <w:t># WHILE LOOP</w:t>
        <w:br/>
        <w:t>count=1</w:t>
        <w:br/>
        <w:t>while [ $count -le 5 ]; do</w:t>
        <w:br/>
        <w:t xml:space="preserve">    echo "Count: $count"</w:t>
        <w:br/>
        <w:t xml:space="preserve">    count=$((count + 1))</w:t>
        <w:br/>
        <w:t>done</w:t>
        <w:br/>
        <w:br/>
        <w:t># CASE STATEMENT</w:t>
        <w:br/>
        <w:t>case $day in</w:t>
        <w:br/>
        <w:t xml:space="preserve">    "Mon") echo "Monday" ;;</w:t>
        <w:br/>
        <w:t xml:space="preserve">    "Fri") echo "Friday" ;;</w:t>
        <w:br/>
        <w:t xml:space="preserve">    *) echo "Other day" ;;</w:t>
        <w:br/>
        <w:t>esac</w:t>
      </w:r>
    </w:p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Comparison Operators in Shell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728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Operator</w:t>
            </w:r>
          </w:p>
        </w:tc>
        <w:tc>
          <w:tcPr>
            <w:tcW w:type="dxa" w:w="360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4032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728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-eq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Equal to</w:t>
            </w:r>
          </w:p>
        </w:tc>
        <w:tc>
          <w:tcPr>
            <w:tcW w:type="dxa" w:w="403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[ $a -eq $b ]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-ne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Not equal to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[ $a -ne $b ]</w:t>
            </w:r>
          </w:p>
        </w:tc>
      </w:tr>
      <w:tr>
        <w:tc>
          <w:tcPr>
            <w:tcW w:type="dxa" w:w="1728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-gt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Greater than</w:t>
            </w:r>
          </w:p>
        </w:tc>
        <w:tc>
          <w:tcPr>
            <w:tcW w:type="dxa" w:w="403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[ $a -gt $b ]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-lt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Less than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[ $a -lt $b ]</w:t>
            </w:r>
          </w:p>
        </w:tc>
      </w:tr>
      <w:tr>
        <w:tc>
          <w:tcPr>
            <w:tcW w:type="dxa" w:w="1728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-ge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Greater than or equal</w:t>
            </w:r>
          </w:p>
        </w:tc>
        <w:tc>
          <w:tcPr>
            <w:tcW w:type="dxa" w:w="403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[ $a -ge $b ]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-le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Less than or equal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[ $a -le $b ]</w:t>
            </w:r>
          </w:p>
        </w:tc>
      </w:tr>
      <w:tr>
        <w:tc>
          <w:tcPr>
            <w:tcW w:type="dxa" w:w="1728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=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String equal</w:t>
            </w:r>
          </w:p>
        </w:tc>
        <w:tc>
          <w:tcPr>
            <w:tcW w:type="dxa" w:w="403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[ "$s1" = "$s2" ]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!=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String not equal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[ "$s1" != "$s2" ]</w:t>
            </w:r>
          </w:p>
        </w:tc>
      </w:tr>
      <w:tr>
        <w:tc>
          <w:tcPr>
            <w:tcW w:type="dxa" w:w="1728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-z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String is empty</w:t>
            </w:r>
          </w:p>
        </w:tc>
        <w:tc>
          <w:tcPr>
            <w:tcW w:type="dxa" w:w="403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[ -z "$str" ]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-f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File exists and is regular file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[ -f "file.txt" ]</w:t>
            </w:r>
          </w:p>
        </w:tc>
      </w:tr>
      <w:tr>
        <w:tc>
          <w:tcPr>
            <w:tcW w:type="dxa" w:w="1728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-d</w:t>
            </w:r>
          </w:p>
        </w:tc>
        <w:tc>
          <w:tcPr>
            <w:tcW w:type="dxa" w:w="360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Directory exists</w:t>
            </w:r>
          </w:p>
        </w:tc>
        <w:tc>
          <w:tcPr>
            <w:tcW w:type="dxa" w:w="4032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[ -d "/home" ]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100" w:after="20"/>
      </w:pPr>
      <w:r>
        <w:rPr>
          <w:rFonts w:ascii="Calibri" w:hAnsi="Calibri"/>
          <w:b/>
          <w:color w:val="1A5FA0"/>
          <w:sz w:val="22"/>
        </w:rPr>
        <w:t>Functions in Shell</w:t>
      </w:r>
    </w:p>
    <w:p>
      <w:pPr>
        <w:shd w:val="clear" w:color="auto" w:fill="F0F0F0"/>
        <w:ind w:left="432"/>
      </w:pPr>
      <w:r>
        <w:rPr>
          <w:rFonts w:ascii="Courier New" w:hAnsi="Courier New"/>
          <w:sz w:val="20"/>
        </w:rPr>
        <w:t># Define a function</w:t>
        <w:br/>
        <w:t>greet() {</w:t>
        <w:br/>
        <w:t xml:space="preserve">    echo "Hello, $1!"</w:t>
        <w:br/>
        <w:t xml:space="preserve">    return 0</w:t>
        <w:br/>
        <w:t>}</w:t>
        <w:br/>
        <w:br/>
        <w:t># Call the function</w:t>
        <w:br/>
        <w:t>greet "Sakitha"</w:t>
        <w:br/>
        <w:t>greet "World"</w:t>
        <w:br/>
        <w:br/>
        <w:t># Function with return value (via exit status or echo)</w:t>
        <w:br/>
        <w:t>add() {</w:t>
        <w:br/>
        <w:t xml:space="preserve">    echo $(( $1 + $2 ))</w:t>
        <w:br/>
        <w:t>}</w:t>
        <w:br/>
        <w:t>result=$(add 5 3)</w:t>
        <w:br/>
        <w:t>echo "Sum = $result"</w:t>
      </w:r>
    </w:p>
    <w:p>
      <w:pPr>
        <w:spacing w:before="0" w:after="0"/>
      </w:pPr>
      <w:r>
        <w:rPr>
          <w:sz w:val="8"/>
        </w:rPr>
      </w:r>
    </w:p>
    <w:p>
      <w:pPr>
        <w:shd w:val="clear" w:color="auto" w:fill="1A3A6B"/>
        <w:spacing w:before="160" w:after="80"/>
        <w:ind w:left="144"/>
      </w:pPr>
      <w:r>
        <w:rPr>
          <w:rFonts w:ascii="Calibri" w:hAnsi="Calibri"/>
          <w:b/>
          <w:color w:val="FFFFFF"/>
          <w:sz w:val="28"/>
        </w:rPr>
        <w:t xml:space="preserve">  Unit I — Learning Outcomes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Define the responsibilities of an operating system and implement the basic shell programs.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Demonstrate the different modes of shell scripts (interactive, script-based).</w:t>
      </w:r>
    </w:p>
    <w:p>
      <w:pPr>
        <w:spacing w:before="40" w:after="40"/>
        <w:ind w:left="144"/>
      </w:pPr>
      <w:r>
        <w:rPr>
          <w:rFonts w:ascii="Calibri" w:hAnsi="Calibri"/>
          <w:sz w:val="22"/>
        </w:rPr>
        <w:t>These outcomes directly map to CO1: Illustrate the structure of OS, functionality and services, shell programming, process state and state transitions.</w:t>
      </w:r>
    </w:p>
    <w:p>
      <w:pPr>
        <w:spacing w:before="0" w:after="0"/>
      </w:pPr>
      <w:r>
        <w:rPr>
          <w:sz w:val="8"/>
        </w:rPr>
      </w:r>
    </w:p>
    <w:p>
      <w:pPr>
        <w:shd w:val="clear" w:color="auto" w:fill="1A3A6B"/>
        <w:spacing w:before="160" w:after="80"/>
        <w:ind w:left="144"/>
      </w:pPr>
      <w:r>
        <w:rPr>
          <w:rFonts w:ascii="Calibri" w:hAnsi="Calibri"/>
          <w:b/>
          <w:color w:val="FFFFFF"/>
          <w:sz w:val="28"/>
        </w:rPr>
        <w:t xml:space="preserve">  Key Definitions at a Glance — Unit 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16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576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Definition (One-liner)</w:t>
            </w:r>
          </w:p>
        </w:tc>
        <w:tc>
          <w:tcPr>
            <w:tcW w:type="dxa" w:w="2160"/>
            <w:shd w:val="clear" w:color="auto" w:fill="1A3A6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Reference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Operating System</w:t>
            </w:r>
          </w:p>
        </w:tc>
        <w:tc>
          <w:tcPr>
            <w:tcW w:type="dxa" w:w="57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Program managing hardware resources and providing services to application software</w:t>
            </w:r>
          </w:p>
        </w:tc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Silberschatz Ch.1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Kernel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Core part of OS that runs in privileged (kernel) mode at all times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Tanenbaum Ch.1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User Mode</w:t>
            </w:r>
          </w:p>
        </w:tc>
        <w:tc>
          <w:tcPr>
            <w:tcW w:type="dxa" w:w="57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Restricted execution mode for user applications; no direct hardware access</w:t>
            </w:r>
          </w:p>
        </w:tc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Silberschatz Sec.1.5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Kernel Mode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Privileged mode where OS kernel executes; full hardware access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Silberschatz Sec.1.5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Interrupt</w:t>
            </w:r>
          </w:p>
        </w:tc>
        <w:tc>
          <w:tcPr>
            <w:tcW w:type="dxa" w:w="57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Hardware/software signal requesting immediate CPU attention</w:t>
            </w:r>
          </w:p>
        </w:tc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Silberschatz Sec.1.2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System Call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Interface allowing user programs to request OS services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Silberschatz Sec.2.3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Bootstrap</w:t>
            </w:r>
          </w:p>
        </w:tc>
        <w:tc>
          <w:tcPr>
            <w:tcW w:type="dxa" w:w="57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Firmware program that loads the OS kernel into RAM on power-up</w:t>
            </w:r>
          </w:p>
        </w:tc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Silberschatz Sec.1.2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Shell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CLI interpreter between user and OS kernel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Sumitabha Das Ch.1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Spooling</w:t>
            </w:r>
          </w:p>
        </w:tc>
        <w:tc>
          <w:tcPr>
            <w:tcW w:type="dxa" w:w="57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Buffering I/O data on disk while device is busy</w:t>
            </w:r>
          </w:p>
        </w:tc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Silberschatz Sec.1.3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Hypervisor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Software layer providing virtual machines on physical hardware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Silberschatz Sec.18.5</w:t>
            </w:r>
          </w:p>
        </w:tc>
      </w:tr>
      <w:tr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Policy</w:t>
            </w:r>
          </w:p>
        </w:tc>
        <w:tc>
          <w:tcPr>
            <w:tcW w:type="dxa" w:w="57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Decides WHAT will be done (e.g., which process runs next)</w:t>
            </w:r>
          </w:p>
        </w:tc>
        <w:tc>
          <w:tcPr>
            <w:tcW w:type="dxa" w:w="216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Silberschatz Sec.2.6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Mechanism</w:t>
            </w:r>
          </w:p>
        </w:tc>
        <w:tc>
          <w:tcPr>
            <w:tcW w:type="dxa" w:w="57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Decides HOW something will be done (e.g., timer-based preemption)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Calibri" w:hAnsi="Calibri"/>
                <w:sz w:val="20"/>
              </w:rPr>
              <w:t>Silberschatz Sec.2.6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r>
        <w:br w:type="page"/>
      </w:r>
    </w:p>
    <w:p>
      <w:pPr>
        <w:shd w:val="clear" w:color="auto" w:fill="0D2B5A"/>
        <w:jc w:val="center"/>
      </w:pPr>
      <w:r>
        <w:rPr>
          <w:rFonts w:ascii="Calibri" w:hAnsi="Calibri"/>
          <w:b/>
          <w:color w:val="FFFFFF"/>
          <w:sz w:val="32"/>
        </w:rPr>
        <w:t>UNIT I — QUESTION BANK &amp; IMPORTANT QUESTIONS</w:t>
      </w:r>
    </w:p>
    <w:p>
      <w:pPr>
        <w:spacing w:before="0" w:after="0"/>
      </w:pPr>
      <w:r>
        <w:rPr>
          <w:sz w:val="8"/>
        </w:rPr>
      </w:r>
    </w:p>
    <w:p>
      <w:pPr>
        <w:shd w:val="clear" w:color="auto" w:fill="1A3A6B"/>
        <w:spacing w:before="160" w:after="80"/>
        <w:ind w:left="144"/>
      </w:pPr>
      <w:r>
        <w:rPr>
          <w:rFonts w:ascii="Calibri" w:hAnsi="Calibri"/>
          <w:b/>
          <w:color w:val="FFFFFF"/>
          <w:sz w:val="28"/>
        </w:rPr>
        <w:t xml:space="preserve">  Section A — 2-Mark Questions (Short Answer)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Define an Operating System. What are its two main goals?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What is dual-mode operation? Why is it necessary in an OS?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Differentiate between User Mode and Kernel Mode.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What is a system call? Give two examples of system calls.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Define bootstrapping. What is the role of the bootstrap loader?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What is an interrupt? Differentiate between hardware and software interrupts.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Define a shell. What is the purpose of the shebang line (#!/bin/bash) in a shell script?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What is a virtual machine? Name two hypervisors.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Differentiate between batch OS and time-sharing OS.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What is spooling? Where is it used?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State the difference between policy and mechanism in OS design.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What is the Interrupt Vector Table (IVT)?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Write a shell command to list all .txt files in the current directory.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What does $? represent in shell scripting?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Differentiate between monolithic and microkernel OS structure.</w:t>
      </w:r>
    </w:p>
    <w:p>
      <w:pPr>
        <w:spacing w:before="0" w:after="0"/>
      </w:pPr>
      <w:r>
        <w:rPr>
          <w:sz w:val="8"/>
        </w:rPr>
      </w:r>
    </w:p>
    <w:p>
      <w:pPr>
        <w:shd w:val="clear" w:color="auto" w:fill="1A3A6B"/>
        <w:spacing w:before="160" w:after="80"/>
        <w:ind w:left="144"/>
      </w:pPr>
      <w:r>
        <w:rPr>
          <w:rFonts w:ascii="Calibri" w:hAnsi="Calibri"/>
          <w:b/>
          <w:color w:val="FFFFFF"/>
          <w:sz w:val="28"/>
        </w:rPr>
        <w:t xml:space="preserve">  Section B — 5-Mark Questions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Explain the functions of an Operating System with a neat diagram showing OS as a resource manager.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Describe the dual-mode operation of an OS. Why is it important for system protection?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Explain the different types of Operating Systems with examples.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Write a shell script to find the factorial of a given number. Explain each line.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Explain the types of system calls with examples for each category.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Compare and contrast monolithic, layered, and microkernel OS structures.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Explain the concept of virtual machines. Differentiate between Type 1 and Type 2 hypervisors.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Write shell scripts to demonstrate: (a) if-else (b) for loop (c) while loop.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Explain OS services provided for user benefit and system efficiency.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Describe the boot process (bootstrapping) step by step.</w:t>
      </w:r>
    </w:p>
    <w:p>
      <w:pPr>
        <w:spacing w:before="0" w:after="0"/>
      </w:pPr>
      <w:r>
        <w:rPr>
          <w:sz w:val="8"/>
        </w:rPr>
      </w:r>
    </w:p>
    <w:p>
      <w:pPr>
        <w:shd w:val="clear" w:color="auto" w:fill="1A3A6B"/>
        <w:spacing w:before="160" w:after="80"/>
        <w:ind w:left="144"/>
      </w:pPr>
      <w:r>
        <w:rPr>
          <w:rFonts w:ascii="Calibri" w:hAnsi="Calibri"/>
          <w:b/>
          <w:color w:val="FFFFFF"/>
          <w:sz w:val="28"/>
        </w:rPr>
        <w:t xml:space="preserve">  Section C — 10-Mark Questions (Long Answer / Essay)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(a) Define an OS and explain its goals. (b) Explain the functions of an OS in detail with a layered diagram. (c) Differentiate between batch, time-sharing, and real-time OS with examples. [CO1, PO1, PO2]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(a) Explain the different OS structures (Monolithic, Layered, Microkernel, Hybrid) with diagrams. (b) Compare their advantages and disadvantages. (c) Give one real-world OS example for each structure. [CO1, PO1, PO3]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(a) Define system calls. Explain the types of system calls with examples. (b) Explain the complete execution flow when a system call is made. (c) What are the three methods of passing parameters to system calls? [CO1, PO1, PO2]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(a) Explain shell programming in detail. (b) Write shell scripts to: (i) Print Fibonacci series (ii) Check if a number is prime (iii) Read a file line by line. (c) Explain special variables in shell. [CO1, PO3]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(a) Explain virtual machines with a neat diagram. (b) Compare Type 1 and Type 2 hypervisors. (c) What are the advantages of virtualization? How does it relate to cloud computing? [CO1, PO1, PO4]</w:t>
      </w:r>
    </w:p>
    <w:p>
      <w:pPr>
        <w:spacing w:before="0" w:after="0"/>
      </w:pPr>
      <w:r>
        <w:rPr>
          <w:sz w:val="8"/>
        </w:rPr>
      </w:r>
    </w:p>
    <w:p>
      <w:pPr>
        <w:shd w:val="clear" w:color="auto" w:fill="1A3A6B"/>
        <w:spacing w:before="160" w:after="80"/>
        <w:ind w:left="144"/>
      </w:pPr>
      <w:r>
        <w:rPr>
          <w:rFonts w:ascii="Calibri" w:hAnsi="Calibri"/>
          <w:b/>
          <w:color w:val="FFFFFF"/>
          <w:sz w:val="28"/>
        </w:rPr>
        <w:t xml:space="preserve">  Section D — Previous Year Questions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Illustrate the structure of an operating system with a neat diagram. [2022, 5M]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What are system calls? Explain the different categories of system calls. [2022, 5M]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Explain the monolithic and microkernel structures of an OS with suitable diagrams. [2021, 10M]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Write a shell script to find whether the given number is even or odd. [2021, 5M]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Explain the concept of dual-mode operation. Why is it required in an OS? [2023, 5M]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What is a virtual machine? Explain the advantages of virtual machines. [2023, 5M]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Describe the boot process in detail. [2020, 5M]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Explain the different types of OS with suitable examples. [2020, 10M]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Write short notes on: (a) Spooling (b) Interrupt (c) Bootstrapping. [2023, 10M]</w:t>
      </w:r>
    </w:p>
    <w:p>
      <w:pPr>
        <w:pStyle w:val="ListNumber"/>
        <w:spacing w:before="20" w:after="20"/>
        <w:ind w:left="432"/>
      </w:pPr>
      <w:r>
        <w:rPr>
          <w:rFonts w:ascii="Calibri" w:hAnsi="Calibri"/>
          <w:sz w:val="22"/>
        </w:rPr>
        <w:t>Compare policy and mechanism in OS design. Give examples. [2022, 2M]</w:t>
      </w:r>
    </w:p>
    <w:p>
      <w:pPr>
        <w:spacing w:before="0" w:after="0"/>
      </w:pPr>
      <w:r>
        <w:rPr>
          <w:sz w:val="8"/>
        </w:rPr>
      </w:r>
    </w:p>
    <w:p>
      <w:pPr>
        <w:shd w:val="clear" w:color="auto" w:fill="1A3A6B"/>
        <w:spacing w:before="160" w:after="80"/>
        <w:ind w:left="144"/>
      </w:pPr>
      <w:r>
        <w:rPr>
          <w:rFonts w:ascii="Calibri" w:hAnsi="Calibri"/>
          <w:b/>
          <w:color w:val="FFFFFF"/>
          <w:sz w:val="28"/>
        </w:rPr>
        <w:t xml:space="preserve">  Section E — NPTEL / Web Reference Exercises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  <w:t>Complete NPTEL OS Module 1 lectures: https://nptel.ac.in/courses/106/106/106106144/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  <w:t>Practice Linux shell scripting: Write 10 scripts covering loops, functions, file handling.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  <w:t>Compare system call lists for Linux (man syscalls) and Windows (MSDN).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sz w:val="22"/>
        </w:rPr>
        <w:t>Explore /proc filesystem in Linux to understand how OS exposes process info.</w:t>
      </w:r>
    </w:p>
    <w:p>
      <w:pPr>
        <w:spacing w:before="0" w:after="0"/>
      </w:pPr>
      <w:r>
        <w:rPr>
          <w:sz w:val="8"/>
        </w:rPr>
      </w:r>
    </w:p>
    <w:p>
      <w:pPr>
        <w:shd w:val="clear" w:color="auto" w:fill="1A3A6B"/>
        <w:jc w:val="center"/>
      </w:pPr>
      <w:r>
        <w:rPr>
          <w:rFonts w:ascii="Calibri" w:hAnsi="Calibri"/>
          <w:color w:val="FFFFFF"/>
          <w:sz w:val="18"/>
        </w:rPr>
        <w:t>End of Unit I  |  Course Code: 23CM4114  |  ANITS, Dept. of CSE-AI&amp;ML  |  Prepared by: Nimmala Sakitha Sri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